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Report - Micro Controller System</w:t>
      </w:r>
    </w:p>
    <w:p>
      <w:pPr>
        <w:pStyle w:val="Heading1"/>
      </w:pPr>
      <w:r>
        <w:t>TAS-MCS-2026-0002-0001: Create microcontroller-based embedded system architecture</w:t>
      </w:r>
    </w:p>
    <w:p>
      <w:r>
        <w:rPr>
          <w:b/>
        </w:rPr>
        <w:t xml:space="preserve">Status: </w:t>
      </w:r>
      <w:r>
        <w:t>Done</w:t>
        <w:br/>
      </w:r>
      <w:r>
        <w:rPr>
          <w:b/>
        </w:rPr>
        <w:t xml:space="preserve">Priority: </w:t>
      </w:r>
      <w:r>
        <w:t>Medium</w:t>
        <w:br/>
      </w:r>
      <w:r>
        <w:rPr>
          <w:b/>
        </w:rPr>
        <w:t xml:space="preserve">Assignees: </w:t>
      </w:r>
      <w:r>
        <w:t>Subrahmanya DS</w:t>
        <w:br/>
      </w:r>
    </w:p>
    <w:p>
      <w:pPr>
        <w:pStyle w:val="Heading2"/>
      </w:pPr>
      <w:r>
        <w:t>Description</w:t>
      </w:r>
    </w:p>
    <w:p>
      <w:r>
        <w:t>Design and development of a microcontroller-based embedded system architecture, including hardware interfacing, firmware programming, and integration of sensors and actuators for efficient real-time control applications.</w:t>
      </w:r>
    </w:p>
    <w:p>
      <w:pPr>
        <w:pStyle w:val="Heading1"/>
      </w:pPr>
      <w:r>
        <w:t>TAS-MCS-2026-0002-0002: task 2 for reading mcb board</w:t>
      </w:r>
    </w:p>
    <w:p>
      <w:r>
        <w:rPr>
          <w:b/>
        </w:rPr>
        <w:t xml:space="preserve">Status: </w:t>
      </w:r>
      <w:r>
        <w:t>In Review</w:t>
        <w:br/>
      </w:r>
      <w:r>
        <w:rPr>
          <w:b/>
        </w:rPr>
        <w:t xml:space="preserve">Priority: </w:t>
      </w:r>
      <w:r>
        <w:t>High</w:t>
        <w:br/>
      </w:r>
      <w:r>
        <w:rPr>
          <w:b/>
        </w:rPr>
        <w:t xml:space="preserve">Assignees: </w:t>
      </w:r>
      <w:r>
        <w:t>Subrahmanya DS</w:t>
        <w:br/>
      </w:r>
    </w:p>
    <w:p>
      <w:pPr>
        <w:pStyle w:val="Heading2"/>
      </w:pPr>
      <w:r>
        <w:t>Description</w:t>
      </w:r>
    </w:p>
    <w:p>
      <w:r>
        <w:t>dfgasgasgagsdgadsg</w:t>
      </w:r>
    </w:p>
    <w:p>
      <w:pPr>
        <w:pStyle w:val="Heading1"/>
      </w:pPr>
      <w:r>
        <w:t>TAS-MCS-2026-0002-0003: task 3fsddfasdsfdsffdsdsfdsfdsfdsf</w:t>
      </w:r>
    </w:p>
    <w:p>
      <w:r>
        <w:rPr>
          <w:b/>
        </w:rPr>
        <w:t xml:space="preserve">Status: </w:t>
      </w:r>
      <w:r>
        <w:t>To Do</w:t>
        <w:br/>
      </w:r>
      <w:r>
        <w:rPr>
          <w:b/>
        </w:rPr>
        <w:t xml:space="preserve">Priority: </w:t>
      </w:r>
      <w:r>
        <w:t>Low</w:t>
        <w:br/>
      </w:r>
      <w:r>
        <w:rPr>
          <w:b/>
        </w:rPr>
        <w:t xml:space="preserve">Assignees: </w:t>
      </w:r>
      <w:r>
        <w:t>Subrahmanya DS</w:t>
        <w:br/>
      </w:r>
    </w:p>
    <w:p>
      <w:pPr>
        <w:pStyle w:val="Heading2"/>
      </w:pPr>
      <w:r>
        <w:t>Description</w:t>
      </w:r>
    </w:p>
    <w:p>
      <w:r>
        <w:t>adfdafsdafsdafs</w:t>
      </w:r>
    </w:p>
    <w:p>
      <w:pPr>
        <w:pStyle w:val="Heading1"/>
      </w:pPr>
      <w:r>
        <w:t>TAS-PRJ-2026-0000-000004: sdddst</w:t>
      </w:r>
    </w:p>
    <w:p>
      <w:r>
        <w:rPr>
          <w:b/>
        </w:rPr>
        <w:t xml:space="preserve">Status: </w:t>
      </w:r>
      <w:r>
        <w:t>In Progress</w:t>
        <w:br/>
      </w:r>
      <w:r>
        <w:rPr>
          <w:b/>
        </w:rPr>
        <w:t xml:space="preserve">Priority: </w:t>
      </w:r>
      <w:r>
        <w:t>Medium</w:t>
        <w:br/>
      </w:r>
      <w:r>
        <w:rPr>
          <w:b/>
        </w:rPr>
        <w:t xml:space="preserve">Assignees: </w:t>
      </w:r>
      <w:r>
        <w:t>Subrahmanya DS, Saran S</w:t>
        <w:br/>
      </w:r>
    </w:p>
    <w:p>
      <w:pPr>
        <w:pStyle w:val="Heading2"/>
      </w:pPr>
      <w:r>
        <w:t>Description</w:t>
      </w:r>
    </w:p>
    <w:p>
      <w:r>
        <w:t>zdsggdsdg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